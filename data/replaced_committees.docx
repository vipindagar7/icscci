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 "name": "Prof. (Dr.) Asheesh Kumar Singh", "affiliation": "MNIT Prayagraj" },</w:t>
      </w:r>
    </w:p>
    <w:p>
      <w:r>
        <w:t>{ "name": "Prof. (Dr.) Alok Gupta", "affiliation": "IILM University" },</w:t>
      </w:r>
    </w:p>
    <w:p>
      <w:r>
        <w:t>{ "name": "Prof. (Dr.) Harish Parthsarathy", "affiliation": "NSUT, New Delhi" },</w:t>
      </w:r>
    </w:p>
    <w:p>
      <w:r>
        <w:t>{ "name": "Prof. (Dr.) Ravi Shankar Singh", "affiliation": "IIT BHU" },</w:t>
      </w:r>
    </w:p>
    <w:p>
      <w:r>
        <w:t>{ "name": "Prof. (Dr.) Suman Lata Tripathi", "affiliation": "SIT University, Pune" },</w:t>
      </w:r>
    </w:p>
    <w:p>
      <w:r>
        <w:t>{ "name": "Dr. Amit Kumar Singh", "affiliation": "IIT BHU" },</w:t>
      </w:r>
    </w:p>
    <w:p>
      <w:r>
        <w:t>{ "name": "Prof. (Dr.) Rekha Agarwal", "affiliation": "AMITY University" },</w:t>
      </w:r>
    </w:p>
    <w:p>
      <w:r>
        <w:t>{ "name": "Prof. (Dr.) Amit Prakash Singh", "affiliation": "GGSIPU, New Delhi" },</w:t>
      </w:r>
    </w:p>
    <w:p>
      <w:r>
        <w:t>{ "name": "Prof. (Dr.) Harsh Vikram Singh", "affiliation": "KNIT Sultanpur" },</w:t>
      </w:r>
    </w:p>
    <w:p>
      <w:r>
        <w:t>{ "name": "Dhananjay V Gadre", "affiliation": "NSUT, New Delhi" },</w:t>
      </w:r>
    </w:p>
    <w:p>
      <w:r>
        <w:t>{ "name": "Dr. Niharika Anand Sharma", "affiliation": "IIIT Lucknow" },</w:t>
      </w:r>
    </w:p>
    <w:p>
      <w:r>
        <w:t>{ "name": "Prof. (Dr.) Manish Raj", "affiliation": "Galgotia University" },</w:t>
      </w:r>
    </w:p>
    <w:p>
      <w:r>
        <w:t>{ "name": "Prof. (Dr.) Somendra Shukla", "affiliation": "GNIT, Greater Noida" },</w:t>
      </w:r>
    </w:p>
    <w:p>
      <w:r>
        <w:t>{ "name": "Prof. (Dr.) Abhay Bansal", "affiliation": "Bennett University" },</w:t>
      </w:r>
    </w:p>
    <w:p>
      <w:r>
        <w:t>{ "name": "Prof. (Dr.) Mohd Rehan", "affiliation": "NISE Gurugram, Haryana" },</w:t>
      </w:r>
    </w:p>
    <w:p>
      <w:r>
        <w:t>{ "name": "Prof. (Dr.) N. Guruprasad", "affiliation": "DBIT, Bangalore" },</w:t>
      </w:r>
    </w:p>
    <w:p>
      <w:r>
        <w:t>{ "name": "Prof. (Dr.) Mayank Garg", "affiliation": "ITS, Gr. Noida" },</w:t>
      </w:r>
    </w:p>
    <w:p>
      <w:r>
        <w:t>{ "name": "Prof. (Dr.) Vikram Bali", "affiliation": "MAIT, New Delhi" },</w:t>
      </w:r>
    </w:p>
    <w:p>
      <w:r>
        <w:t>{ "name": "Prof. (Dr.) Brijesh Singh", "affiliation": "GCET, Greater Noida" },</w:t>
      </w:r>
    </w:p>
    <w:p>
      <w:r>
        <w:t>{ "name": "Dr. Suneel Yadav", "affiliation": "IIIT Prayagraj" },</w:t>
      </w:r>
    </w:p>
    <w:p>
      <w:r>
        <w:t>{ "name": "Dr. Anil Yadav", "affiliation": "NIT Jalandhar" },</w:t>
      </w:r>
    </w:p>
    <w:p>
      <w:r>
        <w:t>{ "name": "Dr. Subodh Kumar Tripathi", "affiliation": "DBRAIT, Port Blair, Andaman and Nicobar" },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